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MatterLab — HTML Code</w:t>
      </w:r>
    </w:p>
    <w:p>
      <w:pPr>
        <w:spacing w:after="240"/>
      </w:pPr>
      <w:r>
        <w:t>Complete HTML, CSS, and JavaScript source code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&lt;!DOCTYPE html&gt;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&lt;html lang="en"&gt;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&lt;head&gt;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&lt;meta charset="UTF-8"&gt;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&lt;meta name="viewport" content="width=device-width, initial-scale=1.0"&gt;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&lt;title&gt;MatterLab - Mass Inside a Box&lt;/title&gt;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&lt;style&gt;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* {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box-sizing: border-box;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body {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margin: 0;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padding: 20px;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font-family: Arial, sans-serif;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background: #f0f4f8;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color: #172033;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header {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background: #172033;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color: white;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padding: 20px;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text-align: center;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border-radius: 12px;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main {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max-width: 500px;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margin: 25px auto;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background: white;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padding: 20px;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border-radius: 12px;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box-shadow: 0 4px 15px #00000012;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text-align: center;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.box {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width: 260px;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height: 260px;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max-width: 100%;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margin: 25px auto;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border: 4px solid #172033;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background: #e0f2fe;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position: relative;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overflow: hidden;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.mass {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width: 60px;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height: 60px;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border-radius: 50%;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background: #2563eb;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color: white;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font-size: 22px;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display: flex;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align-items: center;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justify-content: center;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position: absolute;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left: 96px;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top: 96px;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transition: left 0.2s, top 0.2s;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user-select: none;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.controls {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display: flex;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flex-wrap: wrap;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justify-content: center;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gap: 10px;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margin: 18px 0;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button {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border: none;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border-radius: 8px;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background: #2563eb;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color: white;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padding: 12px 16px;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font-size: 15px;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cursor: pointer;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button:active {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background: #1d4ed8;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input {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width: 100%;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margin: 12px 0;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.info {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background: #eff6ff;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padding: 15px;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border-radius: 8px;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line-height: 1.8;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footer {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text-align: center;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color: #64748b;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font-size: 13px;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margin-top: 20px;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&lt;/style&gt;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&lt;/head&gt;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&lt;body&gt;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&lt;header&gt;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&lt;h1&gt;MatterLab&lt;/h1&gt;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&lt;p&gt;Explore a mass inside a square box&lt;/p&gt;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&lt;/header&gt;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&lt;main&gt;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&lt;h2&gt;My Box&lt;/h2&gt;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&lt;p&gt;Change the mass or move it inside the box.&lt;/p&gt;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&lt;div class="box" id="box"&gt;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&lt;div class="mass" id="mass"&gt;m&lt;/div&gt;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&lt;/div&gt;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&lt;div class="info"&gt;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&lt;strong&gt;Mass:&lt;/strong&gt;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&lt;span id="massValue"&gt;5&lt;/span&gt; units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&lt;br&gt;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&lt;strong&gt;Position:&lt;/strong&gt;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&lt;span id="position"&gt;Center&lt;/span&gt;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&lt;/div&gt;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&lt;label for="massSlider"&gt;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Adjust mass: &lt;span id="sliderValue"&gt;5&lt;/span&gt;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&lt;/label&gt;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&lt;input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id="massSlider"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type="range"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min="1"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max="100"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value="5"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&lt;div class="controls"&gt;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&lt;button onclick="moveMass('up')"&gt;↑ Up&lt;/button&gt;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&lt;button onclick="moveMass('left')"&gt;← Left&lt;/button&gt;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&lt;button onclick="moveMass('right')"&gt;Right →&lt;/button&gt;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&lt;button onclick="moveMass('down')"&gt;↓ Down&lt;/button&gt;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&lt;/div&gt;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&lt;div class="controls"&gt;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&lt;button onclick="resetMass()"&gt;Reset Position&lt;/button&gt;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&lt;/div&gt;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&lt;/main&gt;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&lt;footer&gt;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Built with HTML, CSS and JavaScript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&lt;/footer&gt;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&lt;script&gt;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const box = document.getElementById("box");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const mass = document.getElementById("mass");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const slider = document.getElementById("massSlider");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const massValue = document.getElementById("massValue");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const sliderValue = document.getElementById("sliderValue");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const positionText = document.getElementById("position");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let x = 0;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let y = 0;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const step = 20;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function updatePosition() {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const maxX = box.clientWidth - mass.offsetWidth;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const maxY = box.clientHeight - mass.offsetHeight;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x = Math.max(0, Math.min(x, maxX));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y = Math.max(0, Math.min(y, maxY));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mass.style.left = x + "px";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mass.style.top = y + "px";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if (x === maxX / 2 &amp;&amp; y === maxY / 2) {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  positionText.textContent = "Center";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} else {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  positionText.textContent =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    "x: " + Math.round(x) + ", y: " + Math.round(y);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function moveMass(direction) {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if (direction === "up") y -= step;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if (direction === "down") y += step;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if (direction === "left") x -= step;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if (direction === "right") x += step;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updatePosition();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function resetMass() {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x = (box.clientWidth - mass.offsetWidth) / 2;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y = (box.clientHeight - mass.offsetHeight) / 2;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updatePosition();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slider.addEventListener("input", function () {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massValue.textContent = slider.value;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  sliderValue.textContent = slider.value;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window.addEventListener("resize", resetMass);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  resetMass();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 xml:space="preserve">  &lt;/script&gt;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&lt;/body&gt;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&lt;/html&gt;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